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List Methods Documentation</w:t>
      </w:r>
    </w:p>
    <w:p>
      <w:r>
        <w:br/>
        <w:t xml:space="preserve">In Java, List is an interface from the Java Collections Framework (JCF). You can use implementations like ArrayList, </w:t>
        <w:br/>
        <w:t xml:space="preserve">LinkedList, and Vector. Lists are ordered, indexed, and can contain duplicates. Below are the various methods you can </w:t>
        <w:br/>
        <w:t>perform on a List in Java.</w:t>
        <w:br/>
      </w:r>
    </w:p>
    <w:p>
      <w:pPr>
        <w:pStyle w:val="Heading1"/>
      </w:pPr>
      <w:r>
        <w:t>1. Creating a List</w:t>
      </w:r>
    </w:p>
    <w:p>
      <w:r>
        <w:br/>
        <w:t xml:space="preserve">In Java, you can create a List using implementations such as ArrayList, LinkedList, or Vector. </w:t>
        <w:br/>
        <w:t>Here's an example of creating an ArrayList:</w:t>
        <w:br/>
        <w:br/>
        <w:t>```java</w:t>
        <w:br/>
        <w:t>import java.util.*;</w:t>
        <w:br/>
        <w:t>public class Main {</w:t>
        <w:br/>
        <w:t xml:space="preserve">    public static void main(String[] args) {</w:t>
        <w:br/>
        <w:t xml:space="preserve">        List&lt;Integer&gt; myList = new ArrayList&lt;&gt;(); // Creating an ArrayList</w:t>
        <w:br/>
        <w:t xml:space="preserve">    }</w:t>
        <w:br/>
        <w:t>}</w:t>
        <w:br/>
        <w:t>```</w:t>
        <w:br/>
        <w:br/>
      </w:r>
    </w:p>
    <w:p>
      <w:pPr>
        <w:pStyle w:val="Heading1"/>
      </w:pPr>
      <w:r>
        <w:t>2. Adding Elements to a List</w:t>
      </w:r>
    </w:p>
    <w:p>
      <w:r>
        <w:br/>
        <w:t>There are several ways to add elements to a List:</w:t>
        <w:br/>
        <w:br/>
        <w:t>- **add(E element)**: Adds an element at the end of the list.</w:t>
        <w:br/>
        <w:t>```java</w:t>
        <w:br/>
        <w:t>myList.add(10);</w:t>
        <w:br/>
        <w:t>myList.add(20);</w:t>
        <w:br/>
        <w:t>```</w:t>
        <w:br/>
        <w:t>- **add(int index, E element)**: Inserts an element at a specific index.</w:t>
        <w:br/>
        <w:t>```java</w:t>
        <w:br/>
        <w:t>myList.add(1, 15); // Inserts 15 at index 1</w:t>
        <w:br/>
        <w:t>```</w:t>
        <w:br/>
        <w:t>- **addAll(Collection&lt;? extends E&gt; c)**: Appends all elements from another collection.</w:t>
        <w:br/>
        <w:t>```java</w:t>
        <w:br/>
        <w:t>List&lt;Integer&gt; newElements = Arrays.asList(30, 40, 50);</w:t>
        <w:br/>
        <w:t>myList.addAll(newElements);</w:t>
        <w:br/>
        <w:t>```</w:t>
        <w:br/>
        <w:t>- **addAll(int index, Collection&lt;? extends E&gt; c)**: Inserts all elements from a collection starting at the specified index.</w:t>
        <w:br/>
        <w:t>```java</w:t>
        <w:br/>
        <w:t>myList.addAll(2, newElements);</w:t>
        <w:br/>
        <w:t>```</w:t>
        <w:br/>
      </w:r>
    </w:p>
    <w:p>
      <w:pPr>
        <w:pStyle w:val="Heading1"/>
      </w:pPr>
      <w:r>
        <w:t>3. Accessing Elements</w:t>
      </w:r>
    </w:p>
    <w:p>
      <w:r>
        <w:br/>
        <w:t>To access elements in a List:</w:t>
        <w:br/>
        <w:br/>
        <w:t>- **get(int index)**: Retrieves the element at the specified index.</w:t>
        <w:br/>
        <w:t>```java</w:t>
        <w:br/>
        <w:t>int value = myList.get(1); // Retrieves element at index 1</w:t>
        <w:br/>
        <w:t>```</w:t>
        <w:br/>
        <w:t>- **size()**: Returns the number of elements in the list.</w:t>
        <w:br/>
        <w:t>```java</w:t>
        <w:br/>
        <w:t>int size = myList.size();</w:t>
        <w:br/>
        <w:t>```</w:t>
        <w:br/>
        <w:t>- **contains(Object o)**: Checks if the list contains a specific element.</w:t>
        <w:br/>
        <w:t>```java</w:t>
        <w:br/>
        <w:t>boolean exists = myList.contains(20); // Returns true if 20 is present</w:t>
        <w:br/>
        <w:t>```</w:t>
        <w:br/>
      </w:r>
    </w:p>
    <w:p>
      <w:pPr>
        <w:pStyle w:val="Heading1"/>
      </w:pPr>
      <w:r>
        <w:t>4. Removing Elements</w:t>
      </w:r>
    </w:p>
    <w:p>
      <w:r>
        <w:br/>
        <w:t>There are multiple ways to remove elements from a List:</w:t>
        <w:br/>
        <w:br/>
        <w:t>- **remove(int index)**: Removes the element at a specified index.</w:t>
        <w:br/>
        <w:t>```java</w:t>
        <w:br/>
        <w:t>myList.remove(2); // Removes element at index 2</w:t>
        <w:br/>
        <w:t>```</w:t>
        <w:br/>
        <w:t>- **remove(Object o)**: Removes the first occurrence of the specified element.</w:t>
        <w:br/>
        <w:t>```java</w:t>
        <w:br/>
        <w:t>myList.remove(Integer.valueOf(10)); // Removes the element 10</w:t>
        <w:br/>
        <w:t>```</w:t>
        <w:br/>
        <w:t>- **removeAll(Collection&lt;?&gt; c)**: Removes all elements in the specified collection.</w:t>
        <w:br/>
        <w:t>```java</w:t>
        <w:br/>
        <w:t>myList.removeAll(Arrays.asList(20, 30)); // Removes 20 and 30</w:t>
        <w:br/>
        <w:t>```</w:t>
        <w:br/>
        <w:t>- **clear()**: Removes all elements from the list.</w:t>
        <w:br/>
        <w:t>```java</w:t>
        <w:br/>
        <w:t>myList.clear(); // The list is now empty</w:t>
        <w:br/>
        <w:t>```</w:t>
        <w:br/>
      </w:r>
    </w:p>
    <w:p>
      <w:pPr>
        <w:pStyle w:val="Heading1"/>
      </w:pPr>
      <w:r>
        <w:t>5. Updating Elements</w:t>
      </w:r>
    </w:p>
    <w:p>
      <w:r>
        <w:br/>
        <w:t>To update elements:</w:t>
        <w:br/>
        <w:br/>
        <w:t>- **set(int index, E element)**: Replaces the element at the specified index.</w:t>
        <w:br/>
        <w:t>```java</w:t>
        <w:br/>
        <w:t>myList.set(1, 25); // Replaces the element at index 1 with 25</w:t>
        <w:br/>
        <w:t>```</w:t>
        <w:br/>
      </w:r>
    </w:p>
    <w:p>
      <w:pPr>
        <w:pStyle w:val="Heading1"/>
      </w:pPr>
      <w:r>
        <w:t>6. Searching Elements</w:t>
      </w:r>
    </w:p>
    <w:p>
      <w:r>
        <w:br/>
        <w:t>To search for elements in a List:</w:t>
        <w:br/>
        <w:br/>
        <w:t>- **indexOf(Object o)**: Returns the index of the first occurrence of an element (or -1 if not found).</w:t>
        <w:br/>
        <w:t>```java</w:t>
        <w:br/>
        <w:t>int index = myList.indexOf(20);</w:t>
        <w:br/>
        <w:t>```</w:t>
        <w:br/>
        <w:t>- **lastIndexOf(Object o)**: Returns the index of the last occurrence of an element.</w:t>
        <w:br/>
        <w:t>```java</w:t>
        <w:br/>
        <w:t>int lastIndex = myList.lastIndexOf(10);</w:t>
        <w:br/>
        <w:t>```</w:t>
        <w:br/>
      </w:r>
    </w:p>
    <w:p>
      <w:pPr>
        <w:pStyle w:val="Heading1"/>
      </w:pPr>
      <w:r>
        <w:t>7. Sorting and Reversing</w:t>
      </w:r>
    </w:p>
    <w:p>
      <w:r>
        <w:br/>
        <w:t>To sort or reverse a List:</w:t>
        <w:br/>
        <w:br/>
        <w:t>- **sort(Comparator&lt;? super E&gt; c)**: Sorts the list in natural order (ascending).</w:t>
        <w:br/>
        <w:t>```java</w:t>
        <w:br/>
        <w:t>Collections.sort(myList); // Sorts in ascending order</w:t>
        <w:br/>
        <w:t>```</w:t>
        <w:br/>
        <w:br/>
        <w:t>For **descending order**:</w:t>
        <w:br/>
        <w:t>```java</w:t>
        <w:br/>
        <w:t>Collections.sort(myList, Collections.reverseOrder());</w:t>
        <w:br/>
        <w:t>```</w:t>
        <w:br/>
        <w:br/>
        <w:t>- **reverse()**: Reverses the list order.</w:t>
        <w:br/>
        <w:t>```java</w:t>
        <w:br/>
        <w:t>Collections.reverse(myList);</w:t>
        <w:br/>
        <w:t>```</w:t>
        <w:br/>
      </w:r>
    </w:p>
    <w:p>
      <w:pPr>
        <w:pStyle w:val="Heading1"/>
      </w:pPr>
      <w:r>
        <w:t>8. Iterating Through a List</w:t>
      </w:r>
    </w:p>
    <w:p>
      <w:r>
        <w:br/>
        <w:t>There are different ways to iterate through a List:</w:t>
        <w:br/>
        <w:br/>
        <w:t>- **Using for loop**</w:t>
        <w:br/>
        <w:t>```java</w:t>
        <w:br/>
        <w:t>for (int i = 0; i &lt; myList.size(); i++) {</w:t>
        <w:br/>
        <w:t xml:space="preserve">    System.out.println(myList.get(i));</w:t>
        <w:br/>
        <w:t>}</w:t>
        <w:br/>
        <w:t>```</w:t>
        <w:br/>
        <w:br/>
        <w:t>- **Using enhanced for loop**</w:t>
        <w:br/>
        <w:t>```java</w:t>
        <w:br/>
        <w:t>for (int num : myList) {</w:t>
        <w:br/>
        <w:t xml:space="preserve">    System.out.println(num);</w:t>
        <w:br/>
        <w:t>}</w:t>
        <w:br/>
        <w:t>```</w:t>
        <w:br/>
        <w:br/>
        <w:t>- **Using Iterator**</w:t>
        <w:br/>
        <w:t>```java</w:t>
        <w:br/>
        <w:t>Iterator&lt;Integer&gt; iterator = myList.iterator();</w:t>
        <w:br/>
        <w:t>while (iterator.hasNext()) {</w:t>
        <w:br/>
        <w:t xml:space="preserve">    System.out.println(iterator.next());</w:t>
        <w:br/>
        <w:t>}</w:t>
        <w:br/>
        <w:t>```</w:t>
        <w:br/>
        <w:br/>
        <w:t>- **Using forEach() (Java 8+)**</w:t>
        <w:br/>
        <w:t>```java</w:t>
        <w:br/>
        <w:t>myList.forEach(System.out::println);</w:t>
        <w:br/>
        <w:t>```</w:t>
        <w:br/>
      </w:r>
    </w:p>
    <w:p>
      <w:pPr>
        <w:pStyle w:val="Heading1"/>
      </w:pPr>
      <w:r>
        <w:t>9. Sublist and Conversion</w:t>
      </w:r>
    </w:p>
    <w:p>
      <w:r>
        <w:br/>
        <w:t>- **subList(int fromIndex, int toIndex)**: Returns a portion of the list as a new list.</w:t>
        <w:br/>
        <w:t>```java</w:t>
        <w:br/>
        <w:t>List&lt;Integer&gt; subList = myList.subList(1, 3);</w:t>
        <w:br/>
        <w:t>```</w:t>
        <w:br/>
        <w:br/>
        <w:t>- **toArray()**: Converts the list to an array.</w:t>
        <w:br/>
        <w:t>```java</w:t>
        <w:br/>
        <w:t>Integer[] array = myList.toArray(new Integer[0]);</w:t>
        <w:br/>
        <w:t>```</w:t>
        <w:br/>
      </w:r>
    </w:p>
    <w:p>
      <w:pPr>
        <w:pStyle w:val="Heading1"/>
      </w:pPr>
      <w:r>
        <w:t>10. Checking if List is Empty</w:t>
      </w:r>
    </w:p>
    <w:p>
      <w:r>
        <w:br/>
        <w:t>- **isEmpty()**: Returns true if the list is empty.</w:t>
        <w:br/>
        <w:t>```java</w:t>
        <w:br/>
        <w:t>boolean empty = myList.isEmpty();</w:t>
        <w:br/>
        <w:t>```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